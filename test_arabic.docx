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Arial" w:hAnsi="Arial"/>
          <w:sz w:val="24"/>
        </w:rPr>
        <w:t>تجربة التحويل</w:t>
      </w:r>
    </w:p>
    <w:p>
      <w:pPr>
        <w:jc w:val="right"/>
      </w:pPr>
      <w:r>
        <w:rPr>
          <w:rFonts w:ascii="Arial" w:hAnsi="Arial"/>
          <w:sz w:val="24"/>
        </w:rPr>
        <w:t>هذا نص باللغة العربية لاختبار دعم الاتجاه من اليمين إلى اليسار.</w:t>
        <w:br/>
        <w:t>- نقطة أولى</w:t>
        <w:br/>
        <w:t>- نقطة ثانية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